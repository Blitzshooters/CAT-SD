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EB47E" w14:textId="77777777" w:rsidR="00E022DD" w:rsidRPr="00913A38" w:rsidRDefault="00000000" w:rsidP="004E4BB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DOKUMEN 1 – PERENCANAAN CAPSTONE PROJECT</w:t>
      </w:r>
    </w:p>
    <w:p w14:paraId="2CFF38B7" w14:textId="77777777" w:rsidR="00E022DD" w:rsidRDefault="00000000" w:rsidP="004E4BB1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PROGRAM STUDI TEKNIK INFORMATIKA </w:t>
      </w:r>
    </w:p>
    <w:p w14:paraId="562F9062" w14:textId="77777777" w:rsidR="004E4BB1" w:rsidRPr="00913A38" w:rsidRDefault="004E4BB1" w:rsidP="004E4BB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UNIVERSITAS NUSANTARA PGRI KEDIRI</w:t>
      </w:r>
    </w:p>
    <w:p w14:paraId="79C2D983" w14:textId="77777777" w:rsidR="00E022DD" w:rsidRPr="00913A38" w:rsidRDefault="00E022D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1F7598" w14:textId="77777777" w:rsidR="00E022DD" w:rsidRPr="00913A3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Identitas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5998"/>
      </w:tblGrid>
      <w:tr w:rsidR="00E022DD" w:rsidRPr="00913A38" w14:paraId="616B8C36" w14:textId="77777777" w:rsidTr="004E4BB1">
        <w:trPr>
          <w:jc w:val="center"/>
        </w:trPr>
        <w:tc>
          <w:tcPr>
            <w:tcW w:w="3114" w:type="dxa"/>
          </w:tcPr>
          <w:p w14:paraId="28EF1D90" w14:textId="77777777" w:rsidR="00E022DD" w:rsidRPr="00913A38" w:rsidRDefault="00000000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998" w:type="dxa"/>
          </w:tcPr>
          <w:p w14:paraId="784DF2E1" w14:textId="77777777" w:rsidR="00E022DD" w:rsidRPr="00913A38" w:rsidRDefault="00000000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Isian</w:t>
            </w:r>
            <w:proofErr w:type="spellEnd"/>
          </w:p>
        </w:tc>
      </w:tr>
      <w:tr w:rsidR="00E022DD" w:rsidRPr="00913A38" w14:paraId="4B423C65" w14:textId="77777777" w:rsidTr="004E4BB1">
        <w:trPr>
          <w:jc w:val="center"/>
        </w:trPr>
        <w:tc>
          <w:tcPr>
            <w:tcW w:w="3114" w:type="dxa"/>
          </w:tcPr>
          <w:p w14:paraId="75EED1CD" w14:textId="77777777" w:rsidR="00E022DD" w:rsidRPr="00913A3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5998" w:type="dxa"/>
          </w:tcPr>
          <w:p w14:paraId="65F38BAC" w14:textId="77777777" w:rsidR="00E022DD" w:rsidRPr="00C11DEF" w:rsidRDefault="004E4B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[Isi nama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]</w:t>
            </w:r>
          </w:p>
        </w:tc>
      </w:tr>
      <w:tr w:rsidR="00E022DD" w:rsidRPr="00913A38" w14:paraId="2C033EE5" w14:textId="77777777" w:rsidTr="004E4BB1">
        <w:trPr>
          <w:jc w:val="center"/>
        </w:trPr>
        <w:tc>
          <w:tcPr>
            <w:tcW w:w="3114" w:type="dxa"/>
          </w:tcPr>
          <w:p w14:paraId="4713D2A5" w14:textId="77777777" w:rsidR="00E022DD" w:rsidRPr="00913A3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5998" w:type="dxa"/>
          </w:tcPr>
          <w:p w14:paraId="5E84E99E" w14:textId="77777777" w:rsidR="00E022DD" w:rsidRPr="00C11DEF" w:rsidRDefault="004E4B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CAT SD –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Ujian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Dasar</w:t>
            </w:r>
          </w:p>
        </w:tc>
      </w:tr>
      <w:tr w:rsidR="00E022DD" w:rsidRPr="00913A38" w14:paraId="344DC348" w14:textId="77777777" w:rsidTr="004E4BB1">
        <w:trPr>
          <w:jc w:val="center"/>
        </w:trPr>
        <w:tc>
          <w:tcPr>
            <w:tcW w:w="3114" w:type="dxa"/>
          </w:tcPr>
          <w:p w14:paraId="1390B1A2" w14:textId="77777777" w:rsidR="00E022DD" w:rsidRPr="00913A3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Topik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Bidang</w:t>
            </w:r>
            <w:proofErr w:type="spellEnd"/>
          </w:p>
        </w:tc>
        <w:tc>
          <w:tcPr>
            <w:tcW w:w="5998" w:type="dxa"/>
          </w:tcPr>
          <w:p w14:paraId="30FB508B" w14:textId="77777777" w:rsidR="00E022DD" w:rsidRPr="00C11DEF" w:rsidRDefault="004E4B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Pendidikan digital (EdTech) –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mobile Computer Assisted Test (CAT)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simulasi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latihan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ujian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1–6</w:t>
            </w:r>
          </w:p>
        </w:tc>
      </w:tr>
      <w:tr w:rsidR="00E022DD" w:rsidRPr="00913A38" w14:paraId="5AF3D0A9" w14:textId="77777777" w:rsidTr="004E4BB1">
        <w:trPr>
          <w:jc w:val="center"/>
        </w:trPr>
        <w:tc>
          <w:tcPr>
            <w:tcW w:w="3114" w:type="dxa"/>
          </w:tcPr>
          <w:p w14:paraId="26497261" w14:textId="77777777" w:rsidR="00E022DD" w:rsidRPr="00913A3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Ketua</w:t>
            </w:r>
            <w:proofErr w:type="spellEnd"/>
          </w:p>
        </w:tc>
        <w:tc>
          <w:tcPr>
            <w:tcW w:w="5998" w:type="dxa"/>
          </w:tcPr>
          <w:p w14:paraId="6AB5C92E" w14:textId="033B68F6" w:rsidR="00E022DD" w:rsidRPr="00C11DEF" w:rsidRDefault="004E4B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Muhammad Zam </w:t>
            </w:r>
            <w:proofErr w:type="spellStart"/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Zam</w:t>
            </w:r>
            <w:proofErr w:type="spellEnd"/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Mubarok</w:t>
            </w:r>
            <w:proofErr w:type="spellEnd"/>
            <w:r w:rsid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2313020052</w:t>
            </w:r>
          </w:p>
        </w:tc>
      </w:tr>
      <w:tr w:rsidR="00E022DD" w:rsidRPr="00913A38" w14:paraId="181808D7" w14:textId="77777777" w:rsidTr="004E4BB1">
        <w:trPr>
          <w:jc w:val="center"/>
        </w:trPr>
        <w:tc>
          <w:tcPr>
            <w:tcW w:w="3114" w:type="dxa"/>
          </w:tcPr>
          <w:p w14:paraId="5698D343" w14:textId="77777777" w:rsidR="00E022DD" w:rsidRPr="00913A3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5998" w:type="dxa"/>
          </w:tcPr>
          <w:p w14:paraId="3FED9272" w14:textId="77777777" w:rsidR="00E022DD" w:rsidRPr="00913A38" w:rsidRDefault="004E4B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Mohamad Yusuf, 2313020037</w:t>
            </w:r>
          </w:p>
        </w:tc>
      </w:tr>
      <w:tr w:rsidR="00C11DEF" w:rsidRPr="00913A38" w14:paraId="33F40C1F" w14:textId="77777777" w:rsidTr="004E4BB1">
        <w:trPr>
          <w:jc w:val="center"/>
        </w:trPr>
        <w:tc>
          <w:tcPr>
            <w:tcW w:w="3114" w:type="dxa"/>
          </w:tcPr>
          <w:p w14:paraId="6D17E962" w14:textId="77777777" w:rsidR="00C11DEF" w:rsidRPr="00913A38" w:rsidRDefault="00C11DEF" w:rsidP="00C11D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</w:t>
            </w:r>
          </w:p>
        </w:tc>
        <w:tc>
          <w:tcPr>
            <w:tcW w:w="5998" w:type="dxa"/>
          </w:tcPr>
          <w:p w14:paraId="4961472B" w14:textId="75D0BA04" w:rsidR="00C11DEF" w:rsidRDefault="00C11DEF" w:rsidP="00C11D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2A2A5C" w:rsidRPr="002A2A5C">
              <w:rPr>
                <w:rFonts w:ascii="Roboto" w:hAnsi="Roboto"/>
                <w:color w:val="434343"/>
                <w:sz w:val="20"/>
                <w:szCs w:val="20"/>
              </w:rPr>
              <w:t xml:space="preserve"> </w:t>
            </w:r>
            <w:proofErr w:type="spellStart"/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Yehosyua</w:t>
            </w:r>
            <w:proofErr w:type="spellEnd"/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Stefanus Putra </w:t>
            </w:r>
            <w:proofErr w:type="spellStart"/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Bagaskara</w:t>
            </w:r>
            <w:proofErr w:type="spellEnd"/>
            <w:r w:rsid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2313020053</w:t>
            </w:r>
          </w:p>
        </w:tc>
      </w:tr>
      <w:tr w:rsidR="00C11DEF" w:rsidRPr="00913A38" w14:paraId="4F9C9FEC" w14:textId="77777777" w:rsidTr="004E4BB1">
        <w:trPr>
          <w:jc w:val="center"/>
        </w:trPr>
        <w:tc>
          <w:tcPr>
            <w:tcW w:w="3114" w:type="dxa"/>
          </w:tcPr>
          <w:p w14:paraId="3481D063" w14:textId="77777777" w:rsidR="00C11DEF" w:rsidRPr="00913A38" w:rsidRDefault="00C11DEF" w:rsidP="00C11D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</w:t>
            </w:r>
          </w:p>
        </w:tc>
        <w:tc>
          <w:tcPr>
            <w:tcW w:w="5998" w:type="dxa"/>
          </w:tcPr>
          <w:p w14:paraId="7324389C" w14:textId="2E2C03D6" w:rsidR="00C11DEF" w:rsidRDefault="00C11DEF" w:rsidP="00C11DE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Putri </w:t>
            </w:r>
            <w:proofErr w:type="spellStart"/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Cantika</w:t>
            </w:r>
            <w:proofErr w:type="spellEnd"/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Salsabilla</w:t>
            </w:r>
            <w:r w:rsid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2313020055</w:t>
            </w:r>
          </w:p>
        </w:tc>
      </w:tr>
      <w:tr w:rsidR="00E022DD" w:rsidRPr="00913A38" w14:paraId="4794583C" w14:textId="77777777" w:rsidTr="004E4BB1">
        <w:trPr>
          <w:jc w:val="center"/>
        </w:trPr>
        <w:tc>
          <w:tcPr>
            <w:tcW w:w="3114" w:type="dxa"/>
          </w:tcPr>
          <w:p w14:paraId="46B00643" w14:textId="77777777" w:rsidR="00E022DD" w:rsidRPr="00913A3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Mitra/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5998" w:type="dxa"/>
          </w:tcPr>
          <w:p w14:paraId="69ED16E6" w14:textId="77777777" w:rsidR="00E022DD" w:rsidRPr="00C11DEF" w:rsidRDefault="004E4B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[Nama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mitra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, mis. SD /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lembaga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belajar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]</w:t>
            </w:r>
          </w:p>
        </w:tc>
      </w:tr>
      <w:tr w:rsidR="00E022DD" w:rsidRPr="00913A38" w14:paraId="4B85A880" w14:textId="77777777" w:rsidTr="004E4BB1">
        <w:trPr>
          <w:jc w:val="center"/>
        </w:trPr>
        <w:tc>
          <w:tcPr>
            <w:tcW w:w="3114" w:type="dxa"/>
          </w:tcPr>
          <w:p w14:paraId="2109D81B" w14:textId="77777777" w:rsidR="00E022DD" w:rsidRPr="00913A3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Semester/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Akademik</w:t>
            </w:r>
          </w:p>
        </w:tc>
        <w:tc>
          <w:tcPr>
            <w:tcW w:w="5998" w:type="dxa"/>
          </w:tcPr>
          <w:p w14:paraId="11B44347" w14:textId="00B68494" w:rsidR="00E022DD" w:rsidRPr="00C11DEF" w:rsidRDefault="004E4BB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2A2A5C"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2026/2027</w:t>
            </w:r>
          </w:p>
        </w:tc>
      </w:tr>
    </w:tbl>
    <w:p w14:paraId="619E08B2" w14:textId="77777777" w:rsidR="00E022DD" w:rsidRPr="00913A3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Pembagian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5"/>
        <w:gridCol w:w="3260"/>
        <w:gridCol w:w="1980"/>
        <w:gridCol w:w="3177"/>
      </w:tblGrid>
      <w:tr w:rsidR="00E022DD" w:rsidRPr="00913A38" w14:paraId="2A14512B" w14:textId="77777777" w:rsidTr="006344FA">
        <w:trPr>
          <w:jc w:val="center"/>
        </w:trPr>
        <w:tc>
          <w:tcPr>
            <w:tcW w:w="695" w:type="dxa"/>
          </w:tcPr>
          <w:p w14:paraId="06C07879" w14:textId="77777777" w:rsidR="00E022DD" w:rsidRPr="00913A38" w:rsidRDefault="00000000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3260" w:type="dxa"/>
          </w:tcPr>
          <w:p w14:paraId="20DA6B56" w14:textId="77777777" w:rsidR="00E022DD" w:rsidRPr="00913A38" w:rsidRDefault="00000000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980" w:type="dxa"/>
          </w:tcPr>
          <w:p w14:paraId="7654909D" w14:textId="77777777" w:rsidR="00E022DD" w:rsidRPr="00913A38" w:rsidRDefault="00000000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Peran</w:t>
            </w:r>
          </w:p>
        </w:tc>
        <w:tc>
          <w:tcPr>
            <w:tcW w:w="3177" w:type="dxa"/>
          </w:tcPr>
          <w:p w14:paraId="253CD717" w14:textId="77777777" w:rsidR="00E022DD" w:rsidRPr="00913A38" w:rsidRDefault="00000000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Tanggung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Jawab</w:t>
            </w:r>
          </w:p>
        </w:tc>
      </w:tr>
      <w:tr w:rsidR="00E022DD" w:rsidRPr="00913A38" w14:paraId="7E935FCC" w14:textId="77777777" w:rsidTr="006344FA">
        <w:trPr>
          <w:jc w:val="center"/>
        </w:trPr>
        <w:tc>
          <w:tcPr>
            <w:tcW w:w="695" w:type="dxa"/>
          </w:tcPr>
          <w:p w14:paraId="687AA0DB" w14:textId="77777777" w:rsidR="00E022DD" w:rsidRPr="00913A38" w:rsidRDefault="00E022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4379E147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Mohamad Yusuf (2313020037)</w:t>
            </w:r>
          </w:p>
        </w:tc>
        <w:tc>
          <w:tcPr>
            <w:tcW w:w="1980" w:type="dxa"/>
          </w:tcPr>
          <w:p w14:paraId="35C433F7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Perencanaan</w:t>
            </w:r>
            <w:proofErr w:type="spellEnd"/>
          </w:p>
        </w:tc>
        <w:tc>
          <w:tcPr>
            <w:tcW w:w="3177" w:type="dxa"/>
          </w:tcPr>
          <w:p w14:paraId="430A5609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Menyusun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deskripsi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dirancang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diimplementasikan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latar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belakang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1).</w:t>
            </w:r>
          </w:p>
        </w:tc>
      </w:tr>
      <w:tr w:rsidR="006C2994" w:rsidRPr="00913A38" w14:paraId="6D40A222" w14:textId="77777777" w:rsidTr="006344FA">
        <w:trPr>
          <w:jc w:val="center"/>
        </w:trPr>
        <w:tc>
          <w:tcPr>
            <w:tcW w:w="695" w:type="dxa"/>
          </w:tcPr>
          <w:p w14:paraId="76CF0EB7" w14:textId="77777777" w:rsidR="006C2994" w:rsidRPr="00913A38" w:rsidRDefault="006C2994" w:rsidP="006C29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00747B32" w14:textId="16880F63" w:rsidR="006C2994" w:rsidRPr="00913A38" w:rsidRDefault="006C2994" w:rsidP="006C2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Yehosyua</w:t>
            </w:r>
            <w:proofErr w:type="spellEnd"/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Stefanus Putra </w:t>
            </w:r>
            <w:proofErr w:type="spellStart"/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Bagaskara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2313020053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0FA6D242" w14:textId="77777777" w:rsidR="006C2994" w:rsidRPr="00913A38" w:rsidRDefault="006C2994" w:rsidP="006C2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Perancangan</w:t>
            </w:r>
            <w:proofErr w:type="spellEnd"/>
          </w:p>
        </w:tc>
        <w:tc>
          <w:tcPr>
            <w:tcW w:w="3177" w:type="dxa"/>
          </w:tcPr>
          <w:p w14:paraId="0DDCDE16" w14:textId="77777777" w:rsidR="006C2994" w:rsidRPr="00913A38" w:rsidRDefault="006C2994" w:rsidP="006C2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perancangan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detail: Use Case, Activity Diagram, Sequence Diagram, dan Class Diagram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Cantika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6C2994" w:rsidRPr="00913A38" w14:paraId="1728CBDE" w14:textId="77777777" w:rsidTr="006344FA">
        <w:trPr>
          <w:jc w:val="center"/>
        </w:trPr>
        <w:tc>
          <w:tcPr>
            <w:tcW w:w="695" w:type="dxa"/>
          </w:tcPr>
          <w:p w14:paraId="6398D405" w14:textId="77777777" w:rsidR="006C2994" w:rsidRPr="00913A38" w:rsidRDefault="006C2994" w:rsidP="006C29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790AA7FE" w14:textId="6A7A9B14" w:rsidR="006C2994" w:rsidRPr="00913A38" w:rsidRDefault="006C2994" w:rsidP="006C2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Putri </w:t>
            </w:r>
            <w:proofErr w:type="spellStart"/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Cantika</w:t>
            </w:r>
            <w:proofErr w:type="spellEnd"/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Salsabilla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2313020055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28DBB5DC" w14:textId="77777777" w:rsidR="006C2994" w:rsidRPr="00913A38" w:rsidRDefault="006C2994" w:rsidP="006C2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Perancangan</w:t>
            </w:r>
            <w:proofErr w:type="spellEnd"/>
          </w:p>
        </w:tc>
        <w:tc>
          <w:tcPr>
            <w:tcW w:w="3177" w:type="dxa"/>
          </w:tcPr>
          <w:p w14:paraId="0FDC72B2" w14:textId="77777777" w:rsidR="006C2994" w:rsidRPr="00913A38" w:rsidRDefault="006C2994" w:rsidP="006C2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perancangan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detail: Use Case, Activity Diagram, Sequence Diagram, dan Class Diagram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Jhosua).</w:t>
            </w:r>
          </w:p>
        </w:tc>
      </w:tr>
      <w:tr w:rsidR="006C2994" w:rsidRPr="00913A38" w14:paraId="4C398B2E" w14:textId="77777777" w:rsidTr="006344FA">
        <w:trPr>
          <w:jc w:val="center"/>
        </w:trPr>
        <w:tc>
          <w:tcPr>
            <w:tcW w:w="695" w:type="dxa"/>
          </w:tcPr>
          <w:p w14:paraId="1321B5C7" w14:textId="77777777" w:rsidR="006C2994" w:rsidRPr="00913A38" w:rsidRDefault="006C2994" w:rsidP="006C29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14:paraId="0F475AA1" w14:textId="406A116C" w:rsidR="006C2994" w:rsidRPr="00913A38" w:rsidRDefault="006C2994" w:rsidP="006C2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Muhammad Zam </w:t>
            </w:r>
            <w:proofErr w:type="spellStart"/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Zam</w:t>
            </w:r>
            <w:proofErr w:type="spellEnd"/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Mubarok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Pr="002A2A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2313020052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3F6C82F8" w14:textId="77777777" w:rsidR="006C2994" w:rsidRPr="00913A38" w:rsidRDefault="006C2994" w:rsidP="006C2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3177" w:type="dxa"/>
          </w:tcPr>
          <w:p w14:paraId="40E92B93" w14:textId="77777777" w:rsidR="006C2994" w:rsidRPr="00913A38" w:rsidRDefault="006C2994" w:rsidP="006C29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Mengimplementasikan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(Android dan backend)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perencanaan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perancangan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6C3B58A1" w14:textId="77777777" w:rsidR="00E022DD" w:rsidRPr="00913A3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Target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</w:p>
    <w:p w14:paraId="3BC413AC" w14:textId="77777777" w:rsidR="00E022DD" w:rsidRPr="00913A3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Bidang</w:t>
      </w:r>
      <w:proofErr w:type="spellEnd"/>
    </w:p>
    <w:p w14:paraId="6C3378A3" w14:textId="77777777" w:rsidR="005A564C" w:rsidRDefault="00000000">
      <w:pPr>
        <w:spacing w:after="120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Pendidikan digital (EdTech),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mobile Computer Assisted Test (CAT)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Android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latihan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Sekolah Dasar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6.</w:t>
      </w:r>
    </w:p>
    <w:p w14:paraId="0DA7E62D" w14:textId="77777777" w:rsidR="00E022DD" w:rsidRPr="00913A3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Sementara</w:t>
      </w:r>
    </w:p>
    <w:p w14:paraId="7D36019E" w14:textId="77777777" w:rsidR="005A564C" w:rsidRDefault="00000000">
      <w:pPr>
        <w:spacing w:after="120"/>
        <w:jc w:val="both"/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Rancang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 SD (Computer Assisted Test)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Android Jetpack Compose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Latihan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Dasar</w:t>
      </w:r>
    </w:p>
    <w:p w14:paraId="1BE91039" w14:textId="77777777" w:rsidR="00E022DD" w:rsidRPr="00913A3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Target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/Mitra</w:t>
      </w:r>
    </w:p>
    <w:p w14:paraId="57201E11" w14:textId="77777777" w:rsidR="005A564C" w:rsidRDefault="00000000">
      <w:pPr>
        <w:spacing w:after="120"/>
        <w:jc w:val="both"/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Dasar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1–6.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admin/guru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Mitra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isi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nama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mitra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, mis. SD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lembaga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bimbingan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belajar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]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2E5755" w14:textId="77777777" w:rsidR="00E022DD" w:rsidRPr="00913A3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Latar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Masalah</w:t>
      </w:r>
    </w:p>
    <w:p w14:paraId="3AD91399" w14:textId="77777777" w:rsidR="00E022DD" w:rsidRPr="00913A3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belakang</w:t>
      </w:r>
      <w:proofErr w:type="spellEnd"/>
    </w:p>
    <w:p w14:paraId="34D1A581" w14:textId="77777777" w:rsidR="005A564C" w:rsidRDefault="00000000">
      <w:pPr>
        <w:spacing w:after="120"/>
        <w:jc w:val="both"/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menuntut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terdigitalisasi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Sekolah Dasar.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(Computer Assisted Test)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objektif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membiasakan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digital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C7264B" w14:textId="77777777" w:rsidR="005A564C" w:rsidRDefault="00000000">
      <w:pPr>
        <w:spacing w:after="120"/>
        <w:jc w:val="both"/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latihan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umumnya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kertas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anak-anak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latihan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disesuaikan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jenjang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Matematika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IPA, Bahasa Indonesia, dan Pancasila/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PKn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181502AF" w14:textId="77777777" w:rsidR="005A564C" w:rsidRDefault="00000000">
      <w:pPr>
        <w:spacing w:after="120"/>
        <w:jc w:val="both"/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 SD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Android Jetpack Compose dan Material 3,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dilengkapi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timer,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Proctoring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kejujuran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14BB94" w14:textId="77777777" w:rsidR="00E022DD" w:rsidRPr="00913A3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masalah</w:t>
      </w:r>
      <w:proofErr w:type="spellEnd"/>
    </w:p>
    <w:p w14:paraId="2B6D0BF6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Latihan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konvensional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umpan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70A520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umumnya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ramah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1–6.</w:t>
      </w:r>
    </w:p>
    <w:p w14:paraId="297B7E6A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terbiasa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mekanisme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batas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penandaan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ragu-ragu.</w:t>
      </w:r>
    </w:p>
    <w:p w14:paraId="01AD6E6C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4.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pendamping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latihan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terdokumentasi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71C467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Pengawasan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digital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mekanisme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8892D7" w14:textId="77777777" w:rsidR="00E022DD" w:rsidRPr="00913A3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Problem statement</w:t>
      </w:r>
    </w:p>
    <w:p w14:paraId="1A761068" w14:textId="77777777" w:rsidR="005A564C" w:rsidRDefault="00000000">
      <w:pPr>
        <w:spacing w:after="120"/>
        <w:jc w:val="both"/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mengimplementasikan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ramah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1–6,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sarana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latihan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3E603881" w14:textId="77777777" w:rsidR="00E022DD" w:rsidRPr="00913A3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</w:p>
    <w:p w14:paraId="0C6474B9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 SD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Android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Jetpack Compose dan Material 3.</w:t>
      </w:r>
    </w:p>
    <w:p w14:paraId="04DE981B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bank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1–6.</w:t>
      </w:r>
    </w:p>
    <w:p w14:paraId="6A7DEE71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(timer, grid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ragu-ragu),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apresiasi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bintang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314C73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backend Laravel (REST API dan dashboard admin)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4ECB18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Proctoring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kamera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D2202E" w14:textId="77777777" w:rsidR="00E022DD" w:rsidRPr="00913A3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Manfaat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</w:p>
    <w:p w14:paraId="17292AA1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Bagi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sarana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latihan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menyenangkan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umpan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551285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Bagi admin/guru: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kemudahan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B43C5A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Bagi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mitra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media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latihan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digital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praktis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diperbarui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7C1FD6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Bagi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mobile dan backend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terpadu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DE381A" w14:textId="77777777" w:rsidR="00E022DD" w:rsidRPr="00913A3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Batasan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</w:p>
    <w:p w14:paraId="441AEB60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jenjang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1–6.</w:t>
      </w:r>
    </w:p>
    <w:p w14:paraId="57C4A8FA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Mata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Matematika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IPA, Bahasa Indonesia, dan Pancasila/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PKn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masing-masing 20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935643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Platform: Android (min SDK 33);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iOS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web.</w:t>
      </w:r>
    </w:p>
    <w:p w14:paraId="65612134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ditujukan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latihan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resmi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sertifikasi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43B210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ganda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(A–D).</w:t>
      </w:r>
    </w:p>
    <w:p w14:paraId="7212F869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Pada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 backend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(localhost/LAN);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di-hosting.</w:t>
      </w:r>
    </w:p>
    <w:p w14:paraId="5CD0C3DC" w14:textId="77777777" w:rsidR="00E022DD" w:rsidRPr="00913A3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Awal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2"/>
        <w:gridCol w:w="4017"/>
        <w:gridCol w:w="3538"/>
      </w:tblGrid>
      <w:tr w:rsidR="00B5038B" w:rsidRPr="00913A38" w14:paraId="4CF4B562" w14:textId="77777777" w:rsidTr="00B5038B">
        <w:trPr>
          <w:trHeight w:val="259"/>
          <w:jc w:val="center"/>
        </w:trPr>
        <w:tc>
          <w:tcPr>
            <w:tcW w:w="1272" w:type="dxa"/>
          </w:tcPr>
          <w:p w14:paraId="4FF6C888" w14:textId="77777777" w:rsidR="00B5038B" w:rsidRPr="00913A38" w:rsidRDefault="00B5038B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4017" w:type="dxa"/>
          </w:tcPr>
          <w:p w14:paraId="4977DBAD" w14:textId="77777777" w:rsidR="00B5038B" w:rsidRPr="00913A38" w:rsidRDefault="00B5038B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Stakeholder/Aktor</w:t>
            </w:r>
          </w:p>
        </w:tc>
        <w:tc>
          <w:tcPr>
            <w:tcW w:w="3538" w:type="dxa"/>
          </w:tcPr>
          <w:p w14:paraId="163366A0" w14:textId="77777777" w:rsidR="00B5038B" w:rsidRPr="00913A38" w:rsidRDefault="00B5038B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Masalah</w:t>
            </w:r>
            <w:proofErr w:type="spellEnd"/>
          </w:p>
        </w:tc>
      </w:tr>
      <w:tr w:rsidR="00B5038B" w:rsidRPr="00913A38" w14:paraId="75B699CB" w14:textId="77777777" w:rsidTr="00B5038B">
        <w:trPr>
          <w:trHeight w:val="259"/>
          <w:jc w:val="center"/>
        </w:trPr>
        <w:tc>
          <w:tcPr>
            <w:tcW w:w="1272" w:type="dxa"/>
          </w:tcPr>
          <w:p w14:paraId="62DF3F59" w14:textId="77777777" w:rsidR="00B5038B" w:rsidRPr="00913A38" w:rsidRDefault="00B5038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4017" w:type="dxa"/>
          </w:tcPr>
          <w:p w14:paraId="298E35DD" w14:textId="77777777" w:rsidR="00B5038B" w:rsidRPr="00913A38" w:rsidRDefault="00B5038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SD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1–6)</w:t>
            </w:r>
          </w:p>
        </w:tc>
        <w:tc>
          <w:tcPr>
            <w:tcW w:w="3538" w:type="dxa"/>
          </w:tcPr>
          <w:p w14:paraId="4FB534C7" w14:textId="77777777" w:rsidR="00B5038B" w:rsidRPr="00913A38" w:rsidRDefault="00B5038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Login,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ujian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timer, grid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navigasi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ragu-ragu;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skor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bintang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apresiasi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riwayat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pembahasan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avatar, dan password.</w:t>
            </w:r>
          </w:p>
        </w:tc>
      </w:tr>
      <w:tr w:rsidR="00B5038B" w:rsidRPr="00913A38" w14:paraId="38F378D1" w14:textId="77777777" w:rsidTr="00B5038B">
        <w:trPr>
          <w:trHeight w:val="259"/>
          <w:jc w:val="center"/>
        </w:trPr>
        <w:tc>
          <w:tcPr>
            <w:tcW w:w="1272" w:type="dxa"/>
          </w:tcPr>
          <w:p w14:paraId="79370956" w14:textId="77777777" w:rsidR="00B5038B" w:rsidRPr="00913A38" w:rsidRDefault="00B5038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17" w:type="dxa"/>
          </w:tcPr>
          <w:p w14:paraId="4F6E2D8A" w14:textId="77777777" w:rsidR="00B5038B" w:rsidRPr="00913A38" w:rsidRDefault="00B5038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/ guru</w:t>
            </w:r>
          </w:p>
        </w:tc>
        <w:tc>
          <w:tcPr>
            <w:tcW w:w="3538" w:type="dxa"/>
          </w:tcPr>
          <w:p w14:paraId="50D5E65E" w14:textId="77777777" w:rsidR="00B5038B" w:rsidRPr="00913A38" w:rsidRDefault="00B5038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pelajaran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bank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termasuk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dashboard web;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memantau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ujian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pelanggaran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5038B" w:rsidRPr="00913A38" w14:paraId="4394E8CA" w14:textId="77777777" w:rsidTr="00B5038B">
        <w:trPr>
          <w:trHeight w:val="259"/>
          <w:jc w:val="center"/>
        </w:trPr>
        <w:tc>
          <w:tcPr>
            <w:tcW w:w="1272" w:type="dxa"/>
          </w:tcPr>
          <w:p w14:paraId="6F6ECD81" w14:textId="77777777" w:rsidR="00B5038B" w:rsidRPr="00913A38" w:rsidRDefault="00B5038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017" w:type="dxa"/>
          </w:tcPr>
          <w:p w14:paraId="08CEB711" w14:textId="77777777" w:rsidR="00B5038B" w:rsidRPr="00913A38" w:rsidRDefault="00B5038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AI Proctoring</w:t>
            </w:r>
          </w:p>
        </w:tc>
        <w:tc>
          <w:tcPr>
            <w:tcW w:w="3538" w:type="dxa"/>
          </w:tcPr>
          <w:p w14:paraId="7D51BB8C" w14:textId="77777777" w:rsidR="00B5038B" w:rsidRPr="00913A38" w:rsidRDefault="00B5038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Mendeteksi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pelanggaran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selama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ujian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pindah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wajah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terdeteksi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menjauh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mencatat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log dan snapshot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5038B" w:rsidRPr="00913A38" w14:paraId="16FE28F8" w14:textId="77777777" w:rsidTr="00B5038B">
        <w:trPr>
          <w:trHeight w:val="259"/>
          <w:jc w:val="center"/>
        </w:trPr>
        <w:tc>
          <w:tcPr>
            <w:tcW w:w="1272" w:type="dxa"/>
          </w:tcPr>
          <w:p w14:paraId="42B35BD5" w14:textId="77777777" w:rsidR="00B5038B" w:rsidRPr="00913A38" w:rsidRDefault="00B5038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017" w:type="dxa"/>
          </w:tcPr>
          <w:p w14:paraId="75D6DB09" w14:textId="77777777" w:rsidR="00B5038B" w:rsidRPr="00913A38" w:rsidRDefault="00B5038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mitra</w:t>
            </w:r>
            <w:proofErr w:type="spellEnd"/>
          </w:p>
        </w:tc>
        <w:tc>
          <w:tcPr>
            <w:tcW w:w="3538" w:type="dxa"/>
          </w:tcPr>
          <w:p w14:paraId="4E9DCE3F" w14:textId="77777777" w:rsidR="00B5038B" w:rsidRPr="00913A38" w:rsidRDefault="00B5038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Media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latihan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ujian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digital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dipakai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Android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2F768305" w14:textId="77777777" w:rsidR="00E022DD" w:rsidRPr="00913A3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Teknologi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3038"/>
        <w:gridCol w:w="3038"/>
      </w:tblGrid>
      <w:tr w:rsidR="00E022DD" w:rsidRPr="00913A38" w14:paraId="5B0B58B9" w14:textId="77777777" w:rsidTr="00203E03">
        <w:trPr>
          <w:jc w:val="center"/>
        </w:trPr>
        <w:tc>
          <w:tcPr>
            <w:tcW w:w="2771" w:type="dxa"/>
          </w:tcPr>
          <w:p w14:paraId="708D10E2" w14:textId="77777777" w:rsidR="00E022DD" w:rsidRPr="00913A38" w:rsidRDefault="00000000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3038" w:type="dxa"/>
          </w:tcPr>
          <w:p w14:paraId="6ECDA589" w14:textId="77777777" w:rsidR="00E022DD" w:rsidRPr="00913A38" w:rsidRDefault="00000000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/Tools</w:t>
            </w:r>
          </w:p>
        </w:tc>
        <w:tc>
          <w:tcPr>
            <w:tcW w:w="3038" w:type="dxa"/>
          </w:tcPr>
          <w:p w14:paraId="62546749" w14:textId="77777777" w:rsidR="00E022DD" w:rsidRPr="00913A38" w:rsidRDefault="00000000" w:rsidP="004E4B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Alasan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Pemilihan</w:t>
            </w:r>
            <w:proofErr w:type="spellEnd"/>
          </w:p>
        </w:tc>
      </w:tr>
      <w:tr w:rsidR="00E022DD" w:rsidRPr="00913A38" w14:paraId="28FFF8FA" w14:textId="77777777" w:rsidTr="00203E03">
        <w:trPr>
          <w:jc w:val="center"/>
        </w:trPr>
        <w:tc>
          <w:tcPr>
            <w:tcW w:w="2771" w:type="dxa"/>
          </w:tcPr>
          <w:p w14:paraId="5D579F0D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Bahasa &amp; platform</w:t>
            </w:r>
          </w:p>
        </w:tc>
        <w:tc>
          <w:tcPr>
            <w:tcW w:w="3038" w:type="dxa"/>
          </w:tcPr>
          <w:p w14:paraId="057D9A81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Kotlin, Android (SDK 36, min SDK 33)</w:t>
            </w:r>
          </w:p>
        </w:tc>
        <w:tc>
          <w:tcPr>
            <w:tcW w:w="3038" w:type="dxa"/>
          </w:tcPr>
          <w:p w14:paraId="3E9D061A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Bahasa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resmi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Android;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ringkas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mendukung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modern.</w:t>
            </w:r>
          </w:p>
        </w:tc>
      </w:tr>
      <w:tr w:rsidR="00E022DD" w:rsidRPr="00913A38" w14:paraId="416383BB" w14:textId="77777777" w:rsidTr="00203E03">
        <w:trPr>
          <w:jc w:val="center"/>
        </w:trPr>
        <w:tc>
          <w:tcPr>
            <w:tcW w:w="2771" w:type="dxa"/>
          </w:tcPr>
          <w:p w14:paraId="7EFF4703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Antarmuka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(UI)</w:t>
            </w:r>
          </w:p>
        </w:tc>
        <w:tc>
          <w:tcPr>
            <w:tcW w:w="3038" w:type="dxa"/>
          </w:tcPr>
          <w:p w14:paraId="22544723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Jetpack Compose &amp; Material 3</w:t>
            </w:r>
          </w:p>
        </w:tc>
        <w:tc>
          <w:tcPr>
            <w:tcW w:w="3038" w:type="dxa"/>
          </w:tcPr>
          <w:p w14:paraId="1639C5BC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deklaratif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mendukung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Light/Dark,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konsisten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ramah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022DD" w:rsidRPr="00913A38" w14:paraId="1D97E2B4" w14:textId="77777777" w:rsidTr="00203E03">
        <w:trPr>
          <w:jc w:val="center"/>
        </w:trPr>
        <w:tc>
          <w:tcPr>
            <w:tcW w:w="2771" w:type="dxa"/>
          </w:tcPr>
          <w:p w14:paraId="21C16CE2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Arsitektur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&amp; data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lokal</w:t>
            </w:r>
            <w:proofErr w:type="spellEnd"/>
          </w:p>
        </w:tc>
        <w:tc>
          <w:tcPr>
            <w:tcW w:w="3038" w:type="dxa"/>
          </w:tcPr>
          <w:p w14:paraId="147AECAD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MVVM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ViewModel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), SQLite</w:t>
            </w:r>
          </w:p>
        </w:tc>
        <w:tc>
          <w:tcPr>
            <w:tcW w:w="3038" w:type="dxa"/>
          </w:tcPr>
          <w:p w14:paraId="4AD662C4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Memisahkan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timer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penilaian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riwayat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ujian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tersimpan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022DD" w:rsidRPr="00913A38" w14:paraId="3760DBCD" w14:textId="77777777" w:rsidTr="00203E03">
        <w:trPr>
          <w:jc w:val="center"/>
        </w:trPr>
        <w:tc>
          <w:tcPr>
            <w:tcW w:w="2771" w:type="dxa"/>
          </w:tcPr>
          <w:p w14:paraId="66E0E3A3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Backend &amp;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autentikasi</w:t>
            </w:r>
            <w:proofErr w:type="spellEnd"/>
          </w:p>
        </w:tc>
        <w:tc>
          <w:tcPr>
            <w:tcW w:w="3038" w:type="dxa"/>
          </w:tcPr>
          <w:p w14:paraId="5C89D2A8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PHP 8.1+, Laravel 10, JWT</w:t>
            </w:r>
          </w:p>
        </w:tc>
        <w:tc>
          <w:tcPr>
            <w:tcW w:w="3038" w:type="dxa"/>
          </w:tcPr>
          <w:p w14:paraId="2E636D32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REST API dan dashboard admin (Blade)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routing,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Eloquent ORM,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autentikasi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token.</w:t>
            </w:r>
          </w:p>
        </w:tc>
      </w:tr>
      <w:tr w:rsidR="00E022DD" w:rsidRPr="00913A38" w14:paraId="3C426217" w14:textId="77777777" w:rsidTr="00203E03">
        <w:trPr>
          <w:jc w:val="center"/>
        </w:trPr>
        <w:tc>
          <w:tcPr>
            <w:tcW w:w="2771" w:type="dxa"/>
          </w:tcPr>
          <w:p w14:paraId="19DD09A3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Basis data</w:t>
            </w:r>
          </w:p>
        </w:tc>
        <w:tc>
          <w:tcPr>
            <w:tcW w:w="3038" w:type="dxa"/>
          </w:tcPr>
          <w:p w14:paraId="4FC7749A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MySQL 8</w:t>
            </w:r>
          </w:p>
        </w:tc>
        <w:tc>
          <w:tcPr>
            <w:tcW w:w="3038" w:type="dxa"/>
          </w:tcPr>
          <w:p w14:paraId="31D10F3D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Basis data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relasional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users, subjects, questions,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exam_results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dan data proctoring.</w:t>
            </w:r>
          </w:p>
        </w:tc>
      </w:tr>
      <w:tr w:rsidR="00E022DD" w:rsidRPr="00913A38" w14:paraId="07022545" w14:textId="77777777" w:rsidTr="00203E03">
        <w:trPr>
          <w:jc w:val="center"/>
        </w:trPr>
        <w:tc>
          <w:tcPr>
            <w:tcW w:w="2771" w:type="dxa"/>
          </w:tcPr>
          <w:p w14:paraId="59B9D868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Proctoring</w:t>
            </w:r>
          </w:p>
        </w:tc>
        <w:tc>
          <w:tcPr>
            <w:tcW w:w="3038" w:type="dxa"/>
          </w:tcPr>
          <w:p w14:paraId="49AFF5A2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CameraX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&amp; ML Kit Face Detection</w:t>
            </w:r>
          </w:p>
        </w:tc>
        <w:tc>
          <w:tcPr>
            <w:tcW w:w="3038" w:type="dxa"/>
          </w:tcPr>
          <w:p w14:paraId="7E6F183F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Mendeteksi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wajah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pengawasan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ujian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022DD" w:rsidRPr="00913A38" w14:paraId="3BFAF366" w14:textId="77777777" w:rsidTr="00203E03">
        <w:trPr>
          <w:jc w:val="center"/>
        </w:trPr>
        <w:tc>
          <w:tcPr>
            <w:tcW w:w="2771" w:type="dxa"/>
          </w:tcPr>
          <w:p w14:paraId="785C8F9F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Tools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pendukung</w:t>
            </w:r>
            <w:proofErr w:type="spellEnd"/>
          </w:p>
        </w:tc>
        <w:tc>
          <w:tcPr>
            <w:tcW w:w="3038" w:type="dxa"/>
          </w:tcPr>
          <w:p w14:paraId="11FEB283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Android Studio, Gradle, Composer, Git &amp; GitHub, Emulator Android</w:t>
            </w:r>
          </w:p>
        </w:tc>
        <w:tc>
          <w:tcPr>
            <w:tcW w:w="3038" w:type="dxa"/>
          </w:tcPr>
          <w:p w14:paraId="731306DB" w14:textId="77777777" w:rsidR="00E022DD" w:rsidRPr="00913A38" w:rsidRDefault="00E022D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kontrol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kolaboratif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emulator/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25586301" w14:textId="77777777" w:rsidR="00E022DD" w:rsidRPr="00913A3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</w:p>
    <w:p w14:paraId="4ADAD3C3" w14:textId="77777777" w:rsidR="005A564C" w:rsidRDefault="00000000">
      <w:pPr>
        <w:keepNext/>
        <w:spacing w:after="60"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 Gambaran Umum</w:t>
      </w:r>
    </w:p>
    <w:p w14:paraId="47FAB4BC" w14:textId="77777777" w:rsidR="005A564C" w:rsidRDefault="00000000">
      <w:pPr>
        <w:spacing w:after="120"/>
        <w:jc w:val="both"/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diimplementasikan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 SD,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Computer Assisted Test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Dasar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1–6.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Android (Kotlin, Jetpack Compose, Material 3) dan backend Laravel 10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database MySQL 8.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mengerjakan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batas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pengawasan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Proctoring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kamera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bintang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Admin/guru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 web.</w:t>
      </w:r>
    </w:p>
    <w:p w14:paraId="77F4626A" w14:textId="77777777" w:rsidR="005A564C" w:rsidRDefault="00000000">
      <w:pPr>
        <w:keepNext/>
        <w:spacing w:after="60"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 Fitur Aplikasi Android</w:t>
      </w:r>
    </w:p>
    <w:p w14:paraId="75707FB4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Login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admin;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token JWT.</w:t>
      </w:r>
    </w:p>
    <w:p w14:paraId="77E01EB0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Bottom navigation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tab: Beranda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Riwayat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Siswa.</w:t>
      </w:r>
    </w:p>
    <w:p w14:paraId="6C064158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Tema Light, Dark, dan Follow System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05AD1A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nama,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avatar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mengunggah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avatar,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1–6,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password.</w:t>
      </w:r>
    </w:p>
    <w:p w14:paraId="3FCE9A15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Bank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Matematika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IPA, Bahasa Indonesia, Pancasila/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PKn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1–6;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F9F716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countdown timer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indikator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hijau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oranye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grid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terjawab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ragu-ragu,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ragu-ragu,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ganda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A–D.</w:t>
      </w:r>
    </w:p>
    <w:p w14:paraId="5788F091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AI Proctoring: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kamera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ML Kit Face Detection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pindah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wajah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terdeteksi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wajah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pandangan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menjauh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detik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snapshot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Ada batas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(default 3)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remedi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mereset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81C1F8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Hasil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0–100,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apresiasi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1–3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bintang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statistik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salah,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durasi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FB1205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9. Riwayat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SQLite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endpoint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EF3C3B" w14:textId="77777777" w:rsidR="005A564C" w:rsidRDefault="00000000">
      <w:pPr>
        <w:keepNext/>
        <w:spacing w:after="60"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 Fitur Backend dan Dashboard Admin</w:t>
      </w:r>
    </w:p>
    <w:p w14:paraId="19E68B5D" w14:textId="77777777" w:rsidR="005A564C" w:rsidRDefault="00000000">
      <w:pPr>
        <w:spacing w:after="120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Dashboard web (Blade)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hapus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bank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guru). Backend juga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REST API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Android,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snapshot proctoring.</w:t>
      </w:r>
    </w:p>
    <w:p w14:paraId="3C7D1FCA" w14:textId="77777777" w:rsidR="005A564C" w:rsidRDefault="00000000">
      <w:pPr>
        <w:keepNext/>
        <w:spacing w:after="60"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4.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Komponen</w:t>
      </w:r>
      <w:proofErr w:type="spellEnd"/>
    </w:p>
    <w:p w14:paraId="27395A48" w14:textId="77777777" w:rsidR="005A564C" w:rsidRDefault="00000000">
      <w:pPr>
        <w:spacing w:after="120"/>
        <w:jc w:val="both"/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Android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memakai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MVVM: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SampleData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QuestionModel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dan model,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CatApiClient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klien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ExamDatabaseHelper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lokal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ExamViewModel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timer,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proctoring (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CameraProctoringView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FaceProctoringAnalyzer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pengawasan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tujuh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(Login, Home, Exam, Result, Review, History, Profile). Backend Laravel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AuthController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ExamController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ProctoringController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AdminController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User, Subject, Question,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ExamResult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ProctoringLog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ProctoringSnapshot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494416" w14:textId="77777777" w:rsidR="005A564C" w:rsidRDefault="00000000">
      <w:pPr>
        <w:keepNext/>
        <w:spacing w:after="60"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API</w:t>
      </w:r>
    </w:p>
    <w:p w14:paraId="3BC5E838" w14:textId="232E5E36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B40C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 POST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/auth/login, GET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/auth/me, POST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/auth/logout, POST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/auth/refresh.</w:t>
      </w:r>
    </w:p>
    <w:p w14:paraId="326A7939" w14:textId="12FB90F2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="00B40C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40C6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 GET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/subjects, GET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/subjects/{id}/questions, POST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/exam/verify-remedy, POST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/exam/submit, GET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/exam/history.</w:t>
      </w:r>
    </w:p>
    <w:p w14:paraId="39B9411F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3. Proctoring: POST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/proctoring/log, POST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/proctoring/snapshot, GET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/proctoring/session/{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examId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}.</w:t>
      </w:r>
    </w:p>
    <w:p w14:paraId="13040BB2" w14:textId="45853AD2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="00B40C6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 POST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/user/profile,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/user/change-password, dan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/user/upload-avatar.</w:t>
      </w:r>
    </w:p>
    <w:p w14:paraId="1D415F71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Admin: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hapus (CRUD)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/admin/subjects,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/admin/questions, dan 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/admin/users.</w:t>
      </w:r>
    </w:p>
    <w:p w14:paraId="6FF7393B" w14:textId="77777777" w:rsidR="005A564C" w:rsidRDefault="00000000">
      <w:pPr>
        <w:keepNext/>
        <w:spacing w:after="60"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Database (MySQL)</w:t>
      </w:r>
    </w:p>
    <w:p w14:paraId="7A5B7BB3" w14:textId="18B63DF3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B40C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users: name, username,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nomor_induk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password, grade, avatar,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is_admin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A57831" w14:textId="3D4E3630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subjects: title, grade,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duration_minutes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max_violations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remedy_code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icon_name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description.</w:t>
      </w:r>
    </w:p>
    <w:p w14:paraId="4100B483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questions: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subject_id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prompt,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question_image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options,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option_images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correct_answer_index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explanation.</w:t>
      </w:r>
    </w:p>
    <w:p w14:paraId="5319CEB8" w14:textId="77777777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exam_results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user_id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subject_id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grade, score,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correct_count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wrong_count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unanswered_count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time_spent_seconds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user_answers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proctoring_summary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1C4D7A" w14:textId="7C81AB25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r w:rsidR="00B40C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proctoring_logs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user_id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exam_result_id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violation_type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description,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question_index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timestamp_ms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D4F29F" w14:textId="3CF0B6ED" w:rsidR="005A564C" w:rsidRDefault="00000000">
      <w:pPr>
        <w:spacing w:after="60"/>
        <w:ind w:left="425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r w:rsidR="00B40C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proctoring_snapshots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user_id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exam_result_id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file_path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timestamp_ms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6CAB89" w14:textId="3108B4E9" w:rsidR="005A564C" w:rsidRDefault="00000000" w:rsidP="00B40C6D">
      <w:pPr>
        <w:spacing w:after="60"/>
        <w:ind w:left="450" w:hanging="425"/>
        <w:jc w:val="both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="00B40C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Relasi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users 1–N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exam_results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subjects 1–N questions dan 1–N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exam_results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exam_results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1–N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proctoring_logs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1–N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proctoring_snapshots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FD5E4B" w14:textId="77777777" w:rsidR="005A564C" w:rsidRDefault="00000000">
      <w:pPr>
        <w:keepNext/>
        <w:spacing w:after="60"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7. Alur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Singkat</w:t>
      </w:r>
      <w:proofErr w:type="spellEnd"/>
    </w:p>
    <w:p w14:paraId="423C416F" w14:textId="165C58F4" w:rsidR="00E022DD" w:rsidRPr="00B14801" w:rsidRDefault="00000000" w:rsidP="00B14801">
      <w:pPr>
        <w:spacing w:after="120"/>
        <w:jc w:val="both"/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Beranda,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mengerjakan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batas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sambil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diawasi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Proctoring.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bintang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meninjau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Admin/guru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lewat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 web.</w:t>
      </w:r>
    </w:p>
    <w:sectPr w:rsidR="00E022DD" w:rsidRPr="00B14801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36418">
    <w:abstractNumId w:val="8"/>
  </w:num>
  <w:num w:numId="2" w16cid:durableId="499396903">
    <w:abstractNumId w:val="6"/>
  </w:num>
  <w:num w:numId="3" w16cid:durableId="1919633718">
    <w:abstractNumId w:val="5"/>
  </w:num>
  <w:num w:numId="4" w16cid:durableId="10298122">
    <w:abstractNumId w:val="4"/>
  </w:num>
  <w:num w:numId="5" w16cid:durableId="1371224238">
    <w:abstractNumId w:val="7"/>
  </w:num>
  <w:num w:numId="6" w16cid:durableId="691034051">
    <w:abstractNumId w:val="3"/>
  </w:num>
  <w:num w:numId="7" w16cid:durableId="798689087">
    <w:abstractNumId w:val="2"/>
  </w:num>
  <w:num w:numId="8" w16cid:durableId="928584689">
    <w:abstractNumId w:val="1"/>
  </w:num>
  <w:num w:numId="9" w16cid:durableId="60523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E03"/>
    <w:rsid w:val="0029639D"/>
    <w:rsid w:val="002A2A5C"/>
    <w:rsid w:val="00326F90"/>
    <w:rsid w:val="00331A9D"/>
    <w:rsid w:val="004E4BB1"/>
    <w:rsid w:val="005A564C"/>
    <w:rsid w:val="005F259D"/>
    <w:rsid w:val="006344FA"/>
    <w:rsid w:val="006C2994"/>
    <w:rsid w:val="007F69D8"/>
    <w:rsid w:val="00873DF5"/>
    <w:rsid w:val="00913A38"/>
    <w:rsid w:val="00AA1D8D"/>
    <w:rsid w:val="00AB1355"/>
    <w:rsid w:val="00B14801"/>
    <w:rsid w:val="00B40C6D"/>
    <w:rsid w:val="00B47730"/>
    <w:rsid w:val="00B5038B"/>
    <w:rsid w:val="00C11DEF"/>
    <w:rsid w:val="00CB0664"/>
    <w:rsid w:val="00DE3B52"/>
    <w:rsid w:val="00E022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52720"/>
  <w14:defaultImageDpi w14:val="300"/>
  <w15:docId w15:val="{A76979CA-D58D-4FE5-90F6-9112BCB8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Yusuf</dc:creator>
  <cp:keywords/>
  <dc:description>generated by python-docx</dc:description>
  <cp:lastModifiedBy>Mohamad Yusuf</cp:lastModifiedBy>
  <cp:revision>3</cp:revision>
  <dcterms:created xsi:type="dcterms:W3CDTF">2026-09-28T05:44:00Z</dcterms:created>
  <dcterms:modified xsi:type="dcterms:W3CDTF">2026-09-28T05:46:00Z</dcterms:modified>
  <cp:category/>
</cp:coreProperties>
</file>